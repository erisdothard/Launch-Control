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Launch Control CRM demo</w:t>
      </w:r>
    </w:p>
    <w:p>
      <w:r>
        <w:t>The link: demo.golaunchcontrol.com</w:t>
      </w:r>
    </w:p>
    <w:p>
      <w:r>
        <w:t>Open it on a laptop or a screen you can share. It goes straight to the CRM. No login.</w:t>
      </w:r>
    </w:p>
    <w:p>
      <w:r>
        <w:t>Everything in it is made up. No email ever leaves it. You cannot break it.</w:t>
      </w:r>
    </w:p>
    <w:p>
      <w:r>
        <w:rPr>
          <w:b/>
          <w:sz w:val="36"/>
        </w:rPr>
        <w:t>The three things you can press</w:t>
      </w:r>
    </w:p>
    <w:p>
      <w:r>
        <w:t>START THE DEMO (yellow, in the card at the bottom right). Begins the story.</w:t>
      </w:r>
    </w:p>
    <w:p>
      <w:r>
        <w:t>NEXT / BACK (in the same card). Moves the story one step forward or back.</w:t>
      </w:r>
    </w:p>
    <w:p>
      <w:r>
        <w:t>START OVER (top right). Wipes it back to empty. It asks for a company name. Type the client's company and the screen will show their name.</w:t>
      </w:r>
    </w:p>
    <w:p>
      <w:r>
        <w:t>If anything looks wrong or confusing: press START OVER. That fixes it every time.</w:t>
      </w:r>
    </w:p>
    <w:p>
      <w:r>
        <w:rPr>
          <w:b/>
          <w:sz w:val="36"/>
        </w:rPr>
        <w:t>Before the meeting</w:t>
      </w:r>
    </w:p>
    <w:p>
      <w:r>
        <w:t>1. Open demo.golaunchcontrol.com.</w:t>
      </w:r>
    </w:p>
    <w:p>
      <w:r>
        <w:t>2. Press START OVER, type the client's company name, press Start over.</w:t>
      </w:r>
    </w:p>
    <w:p>
      <w:r>
        <w:t>3. You should see 'No one is waiting on you' and the card that says Start the demo. You're ready.</w:t>
      </w:r>
    </w:p>
    <w:p>
      <w:r>
        <w:rPr>
          <w:b/>
          <w:sz w:val="36"/>
        </w:rPr>
        <w:t>The seven steps</w:t>
      </w:r>
    </w:p>
    <w:p>
      <w:r>
        <w:t>Each step changes the screen and the card tells you what happened. Read the card, then press NEXT. The whole thing takes about three minutes.</w:t>
      </w:r>
    </w:p>
    <w:p>
      <w:r>
        <w:rPr>
          <w:b/>
          <w:sz w:val="30"/>
        </w:rPr>
        <w:t>1. A lead comes in</w:t>
      </w:r>
    </w:p>
    <w:p>
      <w:r>
        <w:t>What's on the screen: The Today page. One card at the top: Bell Race Prep, with what Marcus wrote on the website form.</w:t>
      </w:r>
    </w:p>
    <w:p>
      <w:r>
        <w:rPr>
          <w:b/>
        </w:rPr>
        <w:t xml:space="preserve">Say: </w:t>
      </w:r>
      <w:r>
        <w:t>Someone just filled out the form on your website. He's already here, before anyone touched it.</w:t>
      </w:r>
    </w:p>
    <w:p>
      <w:r>
        <w:rPr>
          <w:b/>
          <w:sz w:val="30"/>
        </w:rPr>
        <w:t>2. You reply in one click</w:t>
      </w:r>
    </w:p>
    <w:p>
      <w:r>
        <w:t>What's on the screen: Marcus's record. His status says Contacted, 'Waiting on them', and the email you sent is on the right.</w:t>
      </w:r>
    </w:p>
    <w:p>
      <w:r>
        <w:rPr>
          <w:b/>
        </w:rPr>
        <w:t xml:space="preserve">Say: </w:t>
      </w:r>
      <w:r>
        <w:t>The reply came from a template, one click. He's now 'waiting on them' and a follow-up is already scheduled if he goes quiet.</w:t>
      </w:r>
    </w:p>
    <w:p>
      <w:r>
        <w:rPr>
          <w:b/>
          <w:sz w:val="30"/>
        </w:rPr>
        <w:t>3. He writes back</w:t>
      </w:r>
    </w:p>
    <w:p>
      <w:r>
        <w:t>What's on the screen: Back on Today. Marcus is at the top, 'Waiting a minute', with a reply already drafted for you.</w:t>
      </w:r>
    </w:p>
    <w:p>
      <w:r>
        <w:rPr>
          <w:b/>
        </w:rPr>
        <w:t xml:space="preserve">Say: </w:t>
      </w:r>
      <w:r>
        <w:t>He wrote back. He's at the top with the reply already written. Nothing sits in an inbox.</w:t>
      </w:r>
    </w:p>
    <w:p>
      <w:r>
        <w:rPr>
          <w:b/>
          <w:sz w:val="30"/>
        </w:rPr>
        <w:t>4. The call is booked</w:t>
      </w:r>
    </w:p>
    <w:p>
      <w:r>
        <w:t>What's on the screen: The Calendar, open on tomorrow. 1:00 PM, Call with Marcus Bell.</w:t>
      </w:r>
    </w:p>
    <w:p>
      <w:r>
        <w:rPr>
          <w:b/>
        </w:rPr>
        <w:t xml:space="preserve">Say: </w:t>
      </w:r>
      <w:r>
        <w:t>The call is on the calendar and attached to his record.</w:t>
      </w:r>
    </w:p>
    <w:p>
      <w:r>
        <w:rPr>
          <w:b/>
          <w:sz w:val="30"/>
        </w:rPr>
        <w:t>5. The proposal goes out</w:t>
      </w:r>
    </w:p>
    <w:p>
      <w:r>
        <w:t>What's on the screen: The Pipeline. One card, Bell Race Prep, $18,000, in the Proposal out column.</w:t>
      </w:r>
    </w:p>
    <w:p>
      <w:r>
        <w:rPr>
          <w:b/>
        </w:rPr>
        <w:t xml:space="preserve">Say: </w:t>
      </w:r>
      <w:r>
        <w:t>The proposal went out and he's a deal in the pipeline. If he goes quiet, it nudges you.</w:t>
      </w:r>
    </w:p>
    <w:p>
      <w:r>
        <w:rPr>
          <w:b/>
          <w:sz w:val="30"/>
        </w:rPr>
        <w:t>6. He signs</w:t>
      </w:r>
    </w:p>
    <w:p>
      <w:r>
        <w:t>What's on the screen: The Pipeline again. Bell Race Prep is now in the Won column, in green.</w:t>
      </w:r>
    </w:p>
    <w:p>
      <w:r>
        <w:rPr>
          <w:b/>
        </w:rPr>
        <w:t xml:space="preserve">Say: </w:t>
      </w:r>
      <w:r>
        <w:t>He signed. Follow-ups stop, deal shows won. Web form to signed with nothing dropped.</w:t>
      </w:r>
    </w:p>
    <w:p>
      <w:r>
        <w:rPr>
          <w:b/>
          <w:sz w:val="30"/>
        </w:rPr>
        <w:t>7. A normal morning</w:t>
      </w:r>
    </w:p>
    <w:p>
      <w:r>
        <w:t>What's on the screen: Today, now full: four people waiting, calls on the calendar, $117,500 in the pipeline.</w:t>
      </w:r>
    </w:p>
    <w:p>
      <w:r>
        <w:rPr>
          <w:b/>
        </w:rPr>
        <w:t xml:space="preserve">Say: </w:t>
      </w:r>
      <w:r>
        <w:t>This is what it looks like with ten of these going. Everything waiting on you, in order. Click anywhere.</w:t>
      </w:r>
    </w:p>
    <w:p>
      <w:r>
        <w:rPr>
          <w:b/>
          <w:sz w:val="36"/>
        </w:rPr>
        <w:t>After step 7</w:t>
      </w:r>
    </w:p>
    <w:p>
      <w:r>
        <w:t>Press CLOSE on the card and let the client click around. Leads, Inbox, Pipeline, Calendar all work. Sending an email works too; it just stays inside the demo.</w:t>
      </w:r>
    </w:p>
    <w:p>
      <w:r>
        <w:t>When you're done, press START OVER so it's clean for next time. It also resets itself every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